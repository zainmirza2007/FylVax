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FileHub Word Test</w:t>
      </w:r>
    </w:p>
    <w:p>
      <w:r>
        <w:t>This document validates Word to PDF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